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EA17" w14:textId="77777777" w:rsidR="0022144B" w:rsidRDefault="00000000">
      <w:pPr>
        <w:pStyle w:val="Ttulo1"/>
        <w:jc w:val="center"/>
      </w:pPr>
      <w:r>
        <w:t>Template Declaration – Article 45a of the VAT Implementing Regulation</w:t>
      </w:r>
    </w:p>
    <w:p w14:paraId="47C95816" w14:textId="77777777" w:rsidR="0022144B" w:rsidRDefault="00000000">
      <w:r>
        <w:t>Statement by the purchaser for the purposes of proving the intra‑Community transport of goods.</w:t>
      </w:r>
    </w:p>
    <w:p w14:paraId="124514C5" w14:textId="77777777" w:rsidR="0022144B" w:rsidRDefault="0022144B"/>
    <w:p w14:paraId="7F3A75B2" w14:textId="77777777" w:rsidR="0022144B" w:rsidRDefault="00000000">
      <w:r>
        <w:br/>
        <w:t xml:space="preserve">I, ________________________________________, acting on behalf of the company ________________________________________, </w:t>
      </w:r>
      <w:r>
        <w:br/>
        <w:t xml:space="preserve">with VAT identification number ______________________________, hereby declare that the goods identified below were transported/dispatched </w:t>
      </w:r>
      <w:r>
        <w:br/>
        <w:t>from ________________________________________ (Member State of origin) to ________________________________________ (Member State of destination).</w:t>
      </w:r>
      <w:r>
        <w:br/>
      </w:r>
      <w:r>
        <w:br/>
        <w:t>Transaction details:</w:t>
      </w:r>
      <w:r>
        <w:br/>
        <w:t>• Invoice number: ________________________________________</w:t>
      </w:r>
      <w:r>
        <w:br/>
        <w:t>• Invoice date: ________________________________________</w:t>
      </w:r>
      <w:r>
        <w:br/>
        <w:t>• Description of goods: ________________________________________</w:t>
      </w:r>
      <w:r>
        <w:br/>
        <w:t>• Quantity of goods: ________________________________________</w:t>
      </w:r>
      <w:r>
        <w:br/>
        <w:t>• Date of arrival of goods: ________________________________________</w:t>
      </w:r>
      <w:r>
        <w:br/>
        <w:t>• Place of delivery: ________________________________________</w:t>
      </w:r>
      <w:r>
        <w:br/>
        <w:t>• Identification of the person receiving the goods: ________________________________________</w:t>
      </w:r>
      <w:r>
        <w:br/>
      </w:r>
      <w:r>
        <w:br/>
        <w:t>I further declare that the above‑mentioned goods were effectively received in the Member State of destination indicated above.</w:t>
      </w:r>
      <w:r>
        <w:br/>
      </w:r>
      <w:r>
        <w:br/>
        <w:t>Place: ________________________________________</w:t>
      </w:r>
      <w:r>
        <w:br/>
      </w:r>
      <w:r>
        <w:br/>
        <w:t>Date: ____ / ____ / ________</w:t>
      </w:r>
      <w:r>
        <w:br/>
      </w:r>
      <w:r>
        <w:br/>
      </w:r>
      <w:r>
        <w:br/>
        <w:t>Signature:</w:t>
      </w:r>
      <w:r>
        <w:br/>
        <w:t>________________________________________</w:t>
      </w:r>
      <w:r>
        <w:br/>
      </w:r>
    </w:p>
    <w:p w14:paraId="00C22D59" w14:textId="77777777" w:rsidR="0022144B" w:rsidRDefault="00000000">
      <w:r>
        <w:rPr>
          <w:i/>
        </w:rPr>
        <w:t>Note: This template is intended to support compliance with Article 45a of Council Implementing Regulation (EU) No 282/2011.</w:t>
      </w:r>
    </w:p>
    <w:sectPr w:rsidR="00221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